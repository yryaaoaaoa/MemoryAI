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/>
          <w:b/>
          <w:color w:val="1F3864"/>
          <w:sz w:val="48"/>
        </w:rPr>
        <w:t>MemoryAI 求职备考平台</w:t>
        <w:br/>
        <w:t>用户操作手册</w:t>
      </w:r>
    </w:p>
    <w:p>
      <w:pPr>
        <w:jc w:val="center"/>
      </w:pPr>
      <w:r>
        <w:rPr>
          <w:color w:val="666666"/>
          <w:sz w:val="28"/>
        </w:rPr>
        <w:t>版本 1.0 | 2026-06-22</w:t>
      </w:r>
    </w:p>
    <w:p>
      <w:r>
        <w:br w:type="page"/>
      </w:r>
    </w:p>
    <w:p>
      <w:pPr>
        <w:pStyle w:val="Heading1"/>
      </w:pPr>
      <w:r>
        <w:t>1. 系统简介</w:t>
      </w:r>
    </w:p>
    <w:p>
      <w:r>
        <w:t>欢迎使用 MemoryAI 求职备考平台！MemoryAI 是一个 AI 驱动的求职备考工具，旨在帮助软件开发求职者高效准备技术面试。平台提供以下核心功能：</w:t>
      </w:r>
    </w:p>
    <w:p>
      <w:pPr>
        <w:pStyle w:val="ListBullet"/>
      </w:pPr>
      <w:r>
        <w:t>AI 问答：基于知识库的智能对话助手</w:t>
      </w:r>
    </w:p>
    <w:p>
      <w:pPr>
        <w:pStyle w:val="ListBullet"/>
      </w:pPr>
      <w:r>
        <w:t>知识库管理：上传学习资料构建个人知识体系</w:t>
      </w:r>
    </w:p>
    <w:p>
      <w:pPr>
        <w:pStyle w:val="ListBullet"/>
      </w:pPr>
      <w:r>
        <w:t>智能刷题：AI 自动出题、批改和错题追踪</w:t>
      </w:r>
    </w:p>
    <w:p>
      <w:pPr>
        <w:pStyle w:val="ListBullet"/>
      </w:pPr>
      <w:r>
        <w:t>模拟面试：10 个面试方向的 AI 模拟面试</w:t>
      </w:r>
    </w:p>
    <w:p>
      <w:pPr>
        <w:pStyle w:val="ListBullet"/>
      </w:pPr>
      <w:r>
        <w:t>简历解析：AI 简历分析和技能提取</w:t>
      </w:r>
    </w:p>
    <w:p>
      <w:pPr>
        <w:pStyle w:val="ListBullet"/>
      </w:pPr>
      <w:r>
        <w:t>用户画像：学习统计和技能掌握度可视化</w:t>
      </w:r>
    </w:p>
    <w:p>
      <w:pPr>
        <w:pStyle w:val="Heading1"/>
      </w:pPr>
      <w:r>
        <w:t>2. 快速开始</w:t>
      </w:r>
    </w:p>
    <w:p>
      <w:pPr>
        <w:pStyle w:val="Heading2"/>
      </w:pPr>
      <w:r>
        <w:t>2.1 注册与登录</w:t>
      </w:r>
    </w:p>
    <w:p>
      <w:r>
        <w:t>首次使用请先注册账号：</w:t>
        <w:br/>
        <w:t>1. 在浏览器打开 MemoryAI 首页</w:t>
        <w:br/>
        <w:t>2. 点击"注册"，填写用户名和密码</w:t>
        <w:br/>
        <w:t>3. 注册成功后自动登录</w:t>
        <w:br/>
        <w:t>4. 已有账号可直接登录</w:t>
      </w:r>
    </w:p>
    <w:p>
      <w:pPr>
        <w:pStyle w:val="Heading2"/>
      </w:pPr>
      <w:r>
        <w:t>2.2 全局导航</w:t>
      </w:r>
    </w:p>
    <w:p>
      <w:r>
        <w:t>登录后，顶部导航栏提供了各功能模块的入口：</w:t>
      </w:r>
    </w:p>
    <w:p>
      <w:pPr>
        <w:pStyle w:val="ListBullet"/>
      </w:pPr>
      <w:r>
        <w:t>AI 问答 — 智能对话助手</w:t>
      </w:r>
    </w:p>
    <w:p>
      <w:pPr>
        <w:pStyle w:val="ListBullet"/>
      </w:pPr>
      <w:r>
        <w:t>刷题 — AI 出题练习</w:t>
      </w:r>
    </w:p>
    <w:p>
      <w:pPr>
        <w:pStyle w:val="ListBullet"/>
      </w:pPr>
      <w:r>
        <w:t>知识库 — 管理学习资料</w:t>
      </w:r>
    </w:p>
    <w:p>
      <w:pPr>
        <w:pStyle w:val="ListBullet"/>
      </w:pPr>
      <w:r>
        <w:t>模拟面试 — AI 面试练习</w:t>
      </w:r>
    </w:p>
    <w:p>
      <w:pPr>
        <w:pStyle w:val="ListBullet"/>
      </w:pPr>
      <w:r>
        <w:t>简历解析 — 简历分析</w:t>
      </w:r>
    </w:p>
    <w:p>
      <w:pPr>
        <w:pStyle w:val="ListBullet"/>
      </w:pPr>
      <w:r>
        <w:t>用户画像 — 学习统计</w:t>
      </w:r>
    </w:p>
    <w:p>
      <w:pPr>
        <w:pStyle w:val="Heading1"/>
      </w:pPr>
      <w:r>
        <w:t>3. AI 问答</w:t>
      </w:r>
    </w:p>
    <w:p>
      <w:r>
        <w:t>AI 问答是平台的核心功能，支持多轮对话，可关联知识库进行增强检索。</w:t>
      </w:r>
    </w:p>
    <w:p>
      <w:pPr>
        <w:pStyle w:val="Heading2"/>
      </w:pPr>
      <w:r>
        <w:t>3.1 发起对话</w:t>
      </w:r>
    </w:p>
    <w:p>
      <w:r>
        <w:t>1. 进入 "AI 问答" 页面</w:t>
      </w:r>
    </w:p>
    <w:p>
      <w:r>
        <w:t>2. 左侧会话列表点击 "+" 新建会话</w:t>
      </w:r>
    </w:p>
    <w:p>
      <w:r>
        <w:t>3. 在底部输入框输入问题，按回车或点击发送按钮</w:t>
      </w:r>
    </w:p>
    <w:p>
      <w:r>
        <w:t>4. AI 将以流式方式逐字显示回答</w:t>
      </w:r>
    </w:p>
    <w:p>
      <w:pPr>
        <w:pStyle w:val="Heading2"/>
      </w:pPr>
      <w:r>
        <w:t>3.2 关联知识库</w:t>
      </w:r>
    </w:p>
    <w:p>
      <w:r>
        <w:t>创建会话时可以选关联知识库，AI 会基于知识库内容回答问题。</w:t>
      </w:r>
    </w:p>
    <w:p>
      <w:r>
        <w:t>也可以在会话中关联简历，让 AI 访问您的简历信息来提供个性化回答。</w:t>
      </w:r>
    </w:p>
    <w:p>
      <w:pPr>
        <w:pStyle w:val="Heading2"/>
      </w:pPr>
      <w:r>
        <w:t>3.3 会话管理</w:t>
      </w:r>
    </w:p>
    <w:p>
      <w:r>
        <w:t>左侧会话列表展示所有历史对话。点击可切换会话，长按或右键可删除会话。</w:t>
      </w:r>
    </w:p>
    <w:p>
      <w:pPr>
        <w:pStyle w:val="Heading1"/>
      </w:pPr>
      <w:r>
        <w:t>4. 知识库管理</w:t>
      </w:r>
    </w:p>
    <w:p>
      <w:pPr>
        <w:pStyle w:val="Heading2"/>
      </w:pPr>
      <w:r>
        <w:t>4.1 创建知识库</w:t>
      </w:r>
    </w:p>
    <w:p>
      <w:r>
        <w:t>1. 进入 "知识库" 页面</w:t>
      </w:r>
    </w:p>
    <w:p>
      <w:r>
        <w:t>2. 点击"新建知识库"，输入名称和描述</w:t>
      </w:r>
    </w:p>
    <w:p>
      <w:r>
        <w:t>3. 创建成功后，进入知识库详情</w:t>
      </w:r>
    </w:p>
    <w:p>
      <w:r>
        <w:t>4. 点击"上传文档"选择 PDF/MD/TXT 文件</w:t>
      </w:r>
    </w:p>
    <w:p>
      <w:r>
        <w:t>5. 等待文档处理完成（状态变为"就绪"）</w:t>
      </w:r>
    </w:p>
    <w:p>
      <w:pPr>
        <w:pStyle w:val="Heading2"/>
      </w:pPr>
      <w:r>
        <w:t>4.2 文档处理状态说明</w:t>
      </w:r>
    </w:p>
    <w:p>
      <w:pPr>
        <w:pStyle w:val="ListBullet"/>
      </w:pPr>
      <w:r>
        <w:t>上传中 (UPLOADING) — 文件正在上传</w:t>
      </w:r>
    </w:p>
    <w:p>
      <w:pPr>
        <w:pStyle w:val="ListBullet"/>
      </w:pPr>
      <w:r>
        <w:t>解析中 (PARSING) — 正在解析文件内容</w:t>
      </w:r>
    </w:p>
    <w:p>
      <w:pPr>
        <w:pStyle w:val="ListBullet"/>
      </w:pPr>
      <w:r>
        <w:t>切片中 (CHUNKING) — 正在按标题切分</w:t>
      </w:r>
    </w:p>
    <w:p>
      <w:pPr>
        <w:pStyle w:val="ListBullet"/>
      </w:pPr>
      <w:r>
        <w:t>向量化中 (EMBEDDING) — 正在写入向量库</w:t>
      </w:r>
    </w:p>
    <w:p>
      <w:pPr>
        <w:pStyle w:val="ListBullet"/>
      </w:pPr>
      <w:r>
        <w:t>就绪 (READY) — 处理完成，可供检索</w:t>
      </w:r>
    </w:p>
    <w:p>
      <w:pPr>
        <w:pStyle w:val="ListBullet"/>
      </w:pPr>
      <w:r>
        <w:t>失败 (FAILED) — 处理出错，查看错误信息</w:t>
      </w:r>
    </w:p>
    <w:p>
      <w:pPr>
        <w:pStyle w:val="Heading1"/>
      </w:pPr>
      <w:r>
        <w:t>5. 刷题</w:t>
      </w:r>
    </w:p>
    <w:p>
      <w:pPr>
        <w:pStyle w:val="Heading2"/>
      </w:pPr>
      <w:r>
        <w:t>5.1 生成题目</w:t>
      </w:r>
    </w:p>
    <w:p>
      <w:r>
        <w:t>1. 进入 "刷题" 页面</w:t>
      </w:r>
    </w:p>
    <w:p>
      <w:r>
        <w:t>2. 选择一个知识库作为题目来源</w:t>
      </w:r>
    </w:p>
    <w:p>
      <w:r>
        <w:t>3. 设置题目数量和难度（初级/中级/高级/混合）</w:t>
      </w:r>
    </w:p>
    <w:p>
      <w:r>
        <w:t>4. 点击"出题"，系统自动生成题目</w:t>
      </w:r>
    </w:p>
    <w:p>
      <w:pPr>
        <w:pStyle w:val="Heading2"/>
      </w:pPr>
      <w:r>
        <w:t>5.2 答题与批改</w:t>
      </w:r>
    </w:p>
    <w:p>
      <w:pPr>
        <w:pStyle w:val="ListBullet"/>
      </w:pPr>
      <w:r>
        <w:t>选择题：点击选项后提交，系统自动判断正误</w:t>
      </w:r>
    </w:p>
    <w:p>
      <w:pPr>
        <w:pStyle w:val="ListBullet"/>
      </w:pPr>
      <w:r>
        <w:t>提交后即时显示得分、正确答案和解析</w:t>
      </w:r>
    </w:p>
    <w:p>
      <w:pPr>
        <w:pStyle w:val="ListBullet"/>
      </w:pPr>
      <w:r>
        <w:t>答错的题目自动记入错题本</w:t>
      </w:r>
    </w:p>
    <w:p>
      <w:pPr>
        <w:pStyle w:val="Heading2"/>
      </w:pPr>
      <w:r>
        <w:t>5.3 错题本</w:t>
      </w:r>
    </w:p>
    <w:p>
      <w:r>
        <w:t>1. 在刷题页点击"错题本"查看所有错题</w:t>
      </w:r>
    </w:p>
    <w:p>
      <w:r>
        <w:t>2. 可按知识点筛选错题</w:t>
      </w:r>
    </w:p>
    <w:p>
      <w:r>
        <w:t>3. 点击"错题重做"随机抽取错题重新练习</w:t>
      </w:r>
    </w:p>
    <w:p>
      <w:r>
        <w:t>4. 掌握后可点击"移出"从错题本移除</w:t>
      </w:r>
    </w:p>
    <w:p>
      <w:pPr>
        <w:pStyle w:val="Heading1"/>
      </w:pPr>
      <w:r>
        <w:t>6. 模拟面试</w:t>
      </w:r>
    </w:p>
    <w:p>
      <w:pPr>
        <w:pStyle w:val="Heading2"/>
      </w:pPr>
      <w:r>
        <w:t>6.1 创建面试</w:t>
      </w:r>
    </w:p>
    <w:p>
      <w:r>
        <w:t>1. 进入 "模拟面试" 页面</w:t>
      </w:r>
    </w:p>
    <w:p>
      <w:r>
        <w:t>2. 选择面试方向（Java后端/Go/前端/大数据/算法等 10 个方向）</w:t>
      </w:r>
    </w:p>
    <w:p>
      <w:r>
        <w:t>3. 选择难度（校招/中级/高级）</w:t>
      </w:r>
    </w:p>
    <w:p>
      <w:r>
        <w:t>4. 设置题目数量</w:t>
      </w:r>
    </w:p>
    <w:p>
      <w:r>
        <w:t>5. 选择面试模式：batch（一次性出题）或 dynamic（动态自适应）</w:t>
      </w:r>
    </w:p>
    <w:p>
      <w:r>
        <w:t>6. 可选关联简历</w:t>
      </w:r>
    </w:p>
    <w:p>
      <w:r>
        <w:t>7. 点击"开始面试"</w:t>
      </w:r>
    </w:p>
    <w:p>
      <w:pPr>
        <w:pStyle w:val="Heading2"/>
      </w:pPr>
      <w:r>
        <w:t>6.2 答题流程</w:t>
      </w:r>
    </w:p>
    <w:p>
      <w:pPr>
        <w:pStyle w:val="ListBullet"/>
      </w:pPr>
      <w:r>
        <w:t>页面显示当前题目，在输入框中作答</w:t>
      </w:r>
    </w:p>
    <w:p>
      <w:pPr>
        <w:pStyle w:val="ListBullet"/>
      </w:pPr>
      <w:r>
        <w:t>点击"提交答案"提交并可查看 AI 评分与反馈</w:t>
      </w:r>
    </w:p>
    <w:p>
      <w:pPr>
        <w:pStyle w:val="ListBullet"/>
      </w:pPr>
      <w:r>
        <w:t>可点击"暂存"保存当前答案稍后继续</w:t>
      </w:r>
    </w:p>
    <w:p>
      <w:pPr>
        <w:pStyle w:val="ListBullet"/>
      </w:pPr>
      <w:r>
        <w:t>所有题目答完或点击"提前交卷"结束面试</w:t>
      </w:r>
    </w:p>
    <w:p>
      <w:pPr>
        <w:pStyle w:val="ListBullet"/>
      </w:pPr>
      <w:r>
        <w:t>面试结束后 AI 自动评估并生成报告</w:t>
      </w:r>
    </w:p>
    <w:p>
      <w:pPr>
        <w:pStyle w:val="Heading2"/>
      </w:pPr>
      <w:r>
        <w:t>6.3 查看报告</w:t>
      </w:r>
    </w:p>
    <w:p>
      <w:r>
        <w:t>面试完成后（或在历史列表中）点击查看报告。报告包含：</w:t>
      </w:r>
    </w:p>
    <w:p>
      <w:pPr>
        <w:pStyle w:val="ListBullet"/>
      </w:pPr>
      <w:r>
        <w:t>总体得分（0-100）</w:t>
      </w:r>
    </w:p>
    <w:p>
      <w:pPr>
        <w:pStyle w:val="ListBullet"/>
      </w:pPr>
      <w:r>
        <w:t>各分类得分（如 Java 基础、并发编程、Spring 等）</w:t>
      </w:r>
    </w:p>
    <w:p>
      <w:pPr>
        <w:pStyle w:val="ListBullet"/>
      </w:pPr>
      <w:r>
        <w:t>优势分析 — 您表现最好的领域</w:t>
      </w:r>
    </w:p>
    <w:p>
      <w:pPr>
        <w:pStyle w:val="ListBullet"/>
      </w:pPr>
      <w:r>
        <w:t>改进建议 — 需要加强的知识点</w:t>
      </w:r>
    </w:p>
    <w:p>
      <w:pPr>
        <w:pStyle w:val="ListBullet"/>
      </w:pPr>
      <w:r>
        <w:t>参考答案 — 每题的专业回答范例</w:t>
      </w:r>
    </w:p>
    <w:p>
      <w:pPr>
        <w:pStyle w:val="Heading2"/>
      </w:pPr>
      <w:r>
        <w:t>6.4 面试方向说明</w:t>
      </w:r>
    </w:p>
    <w:p>
      <w:r>
        <w:t>平台预置 10 个面试方向：</w:t>
      </w:r>
    </w:p>
    <w:p>
      <w:pPr>
        <w:pStyle w:val="ListBullet"/>
      </w:pPr>
      <w:r>
        <w:t>Java 后端 — 6 个分类：Java 基础、并发编程、JVM、Spring 框架、微服务、数据库</w:t>
      </w:r>
    </w:p>
    <w:p>
      <w:pPr>
        <w:pStyle w:val="ListBullet"/>
      </w:pPr>
      <w:r>
        <w:t>Go 后端 — Go 语言、并发模型、网络编程、微服务、数据库、架构设计</w:t>
      </w:r>
    </w:p>
    <w:p>
      <w:pPr>
        <w:pStyle w:val="ListBullet"/>
      </w:pPr>
      <w:r>
        <w:t>前端 — HTML/CSS、JavaScript/TypeScript、Vue/React、工程化、浏览器原理</w:t>
      </w:r>
    </w:p>
    <w:p>
      <w:pPr>
        <w:pStyle w:val="ListBullet"/>
      </w:pPr>
      <w:r>
        <w:t>大数据 — Hadoop、Spark、Flink、Kafka、数仓</w:t>
      </w:r>
    </w:p>
    <w:p>
      <w:pPr>
        <w:pStyle w:val="ListBullet"/>
      </w:pPr>
      <w:r>
        <w:t>Python — 语言基础、Web 框架、数据分析、机器学习、爬虫</w:t>
      </w:r>
    </w:p>
    <w:p>
      <w:pPr>
        <w:pStyle w:val="ListBullet"/>
      </w:pPr>
      <w:r>
        <w:t>算法 — 数据结构、排序搜索、动态规划、图论</w:t>
      </w:r>
    </w:p>
    <w:p>
      <w:pPr>
        <w:pStyle w:val="ListBullet"/>
      </w:pPr>
      <w:r>
        <w:t>C++ — 语言特性、内存管理、STL、网络编程、设计模式</w:t>
      </w:r>
    </w:p>
    <w:p>
      <w:pPr>
        <w:pStyle w:val="ListBullet"/>
      </w:pPr>
      <w:r>
        <w:t>测试 — 测试理论、自动化测试、性能测试、测试工具、CI/CD</w:t>
      </w:r>
    </w:p>
    <w:p>
      <w:pPr>
        <w:pStyle w:val="ListBullet"/>
      </w:pPr>
      <w:r>
        <w:t>运维 — Linux、网络协议、容器/K8s、监控、CI/CD</w:t>
      </w:r>
    </w:p>
    <w:p>
      <w:pPr>
        <w:pStyle w:val="ListBullet"/>
      </w:pPr>
      <w:r>
        <w:t>产品经理 — 需求分析、产品设计、数据分析、项目管理</w:t>
      </w:r>
    </w:p>
    <w:p>
      <w:pPr>
        <w:pStyle w:val="Heading1"/>
      </w:pPr>
      <w:r>
        <w:t>7. 简历解析</w:t>
      </w:r>
    </w:p>
    <w:p>
      <w:pPr>
        <w:pStyle w:val="Heading2"/>
      </w:pPr>
      <w:r>
        <w:t>7.1 上传简历</w:t>
      </w:r>
    </w:p>
    <w:p>
      <w:r>
        <w:t>1. 进入 "简历解析" 页面</w:t>
      </w:r>
    </w:p>
    <w:p>
      <w:r>
        <w:t>2. 点击"上传简历"，选择 PDF 文件</w:t>
      </w:r>
    </w:p>
    <w:p>
      <w:r>
        <w:t>3. 系统自动提取文本并调用 AI 进行结构化解析</w:t>
      </w:r>
    </w:p>
    <w:p>
      <w:r>
        <w:t>4. 解析完成后展示结构化内容</w:t>
      </w:r>
    </w:p>
    <w:p>
      <w:pPr>
        <w:pStyle w:val="Heading2"/>
      </w:pPr>
      <w:r>
        <w:t>7.2 查看解析结果</w:t>
      </w:r>
    </w:p>
    <w:p>
      <w:r>
        <w:t>解析结果以结构化方式展示简历的各个章节：</w:t>
      </w:r>
    </w:p>
    <w:p>
      <w:pPr>
        <w:pStyle w:val="ListBullet"/>
      </w:pPr>
      <w:r>
        <w:t>专业技能 — 提取的技术标签列表</w:t>
      </w:r>
    </w:p>
    <w:p>
      <w:pPr>
        <w:pStyle w:val="ListBullet"/>
      </w:pPr>
      <w:r>
        <w:t>工作经历 — 过往工作内容描述</w:t>
      </w:r>
    </w:p>
    <w:p>
      <w:pPr>
        <w:pStyle w:val="ListBullet"/>
      </w:pPr>
      <w:r>
        <w:t>项目经历 — 项目经验描述</w:t>
      </w:r>
    </w:p>
    <w:p>
      <w:pPr>
        <w:pStyle w:val="ListBullet"/>
      </w:pPr>
      <w:r>
        <w:t>教育背景 — 学历信息</w:t>
      </w:r>
    </w:p>
    <w:p>
      <w:pPr>
        <w:pStyle w:val="ListBullet"/>
      </w:pPr>
      <w:r>
        <w:t>认证证书 — 相关证书</w:t>
      </w:r>
    </w:p>
    <w:p>
      <w:pPr>
        <w:pStyle w:val="Heading1"/>
      </w:pPr>
      <w:r>
        <w:t>8. 用户画像</w:t>
      </w:r>
    </w:p>
    <w:p>
      <w:r>
        <w:t>用户画像页面综合展示您的学习数据：</w:t>
      </w:r>
    </w:p>
    <w:p>
      <w:pPr>
        <w:pStyle w:val="ListBullet"/>
      </w:pPr>
      <w:r>
        <w:t>答题统计：总答题数、正确率、连续正确数、错题数</w:t>
      </w:r>
    </w:p>
    <w:p>
      <w:pPr>
        <w:pStyle w:val="ListBullet"/>
      </w:pPr>
      <w:r>
        <w:t>技能掌握度：各面试方向的掌握程度百分比</w:t>
      </w:r>
    </w:p>
    <w:p>
      <w:pPr>
        <w:pStyle w:val="ListBullet"/>
      </w:pPr>
      <w:r>
        <w:t>面试记录：各方向的面试次数和成绩</w:t>
      </w:r>
    </w:p>
    <w:p>
      <w:pPr>
        <w:pStyle w:val="Heading1"/>
      </w:pPr>
      <w:r>
        <w:t>9. 管理功能</w:t>
      </w:r>
    </w:p>
    <w:p>
      <w:pPr>
        <w:pStyle w:val="Heading2"/>
      </w:pPr>
      <w:r>
        <w:t>9.1 ES 管理</w:t>
      </w:r>
    </w:p>
    <w:p>
      <w:r>
        <w:t>管理后台提供 Elasticsearch 索引管理功能，包括查看索引列表、索引详情、查看字段映射、浏览和搜索文档、删除文档/索引等操作。</w:t>
      </w:r>
    </w:p>
    <w:p>
      <w:pPr>
        <w:pStyle w:val="Heading2"/>
      </w:pPr>
      <w:r>
        <w:t>9.2 检索配置</w:t>
      </w:r>
    </w:p>
    <w:p>
      <w:r>
        <w:t>在设置页面可调整 RAG 检索参数：topK（检索数量）、minScore（最小分数阈值）、BM25 字段权重、以及短/中/长查询的分档检索策略。</w:t>
      </w:r>
    </w:p>
    <w:p>
      <w:pPr>
        <w:pStyle w:val="Heading1"/>
      </w:pPr>
      <w:r>
        <w:t>10. 常见问题</w:t>
      </w:r>
    </w:p>
    <w:p>
      <w:r>
        <w:rPr>
          <w:b/>
          <w:sz w:val="21"/>
        </w:rPr>
        <w:t>问：支持哪些文档格式？</w:t>
        <w:br/>
      </w:r>
      <w:r>
        <w:rPr>
          <w:color w:val="555555"/>
          <w:sz w:val="21"/>
        </w:rPr>
        <w:t>答：支持 PDF、Markdown (.md)、TXT 格式。</w:t>
      </w:r>
    </w:p>
    <w:p>
      <w:r>
        <w:rPr>
          <w:b/>
          <w:sz w:val="21"/>
        </w:rPr>
        <w:t>问：文档处理需要多久？</w:t>
        <w:br/>
      </w:r>
      <w:r>
        <w:rPr>
          <w:color w:val="555555"/>
          <w:sz w:val="21"/>
        </w:rPr>
        <w:t>答：取决于文件大小，通常 1-10MB 的文档在 30 秒内完成。</w:t>
      </w:r>
    </w:p>
    <w:p>
      <w:r>
        <w:rPr>
          <w:b/>
          <w:sz w:val="21"/>
        </w:rPr>
        <w:t>问：模拟面试可以重复练习吗？</w:t>
        <w:br/>
      </w:r>
      <w:r>
        <w:rPr>
          <w:color w:val="555555"/>
          <w:sz w:val="21"/>
        </w:rPr>
        <w:t>答：可以，您可以多次创建面试会话，每次题目可能会不同。</w:t>
      </w:r>
    </w:p>
    <w:p>
      <w:r>
        <w:rPr>
          <w:b/>
          <w:sz w:val="21"/>
        </w:rPr>
        <w:t>问：简历信息会被其他人看到吗？</w:t>
        <w:br/>
      </w:r>
      <w:r>
        <w:rPr>
          <w:color w:val="555555"/>
          <w:sz w:val="21"/>
        </w:rPr>
        <w:t>答：不会，简历数据按用户隔离，只有您自己可见。</w:t>
      </w:r>
    </w:p>
    <w:p>
      <w:r>
        <w:rPr>
          <w:b/>
          <w:sz w:val="21"/>
        </w:rPr>
        <w:t>问：系统中的知识库内容可以分享吗？</w:t>
        <w:br/>
      </w:r>
      <w:r>
        <w:rPr>
          <w:color w:val="555555"/>
          <w:sz w:val="21"/>
        </w:rPr>
        <w:t>答：系统知识库为公共库，所有人可见；私有知识库仅自己可见。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